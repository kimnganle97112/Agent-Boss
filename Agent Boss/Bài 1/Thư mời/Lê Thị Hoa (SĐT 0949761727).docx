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Lê Thị Hoa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
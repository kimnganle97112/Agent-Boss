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Trần Thị Bình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
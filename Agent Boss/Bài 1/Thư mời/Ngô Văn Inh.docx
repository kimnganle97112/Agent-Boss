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Ngô Văn Inh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
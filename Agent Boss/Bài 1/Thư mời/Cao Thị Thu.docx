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Cao Thị Thu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
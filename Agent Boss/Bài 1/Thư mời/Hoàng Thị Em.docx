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Hoàng Thị Em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
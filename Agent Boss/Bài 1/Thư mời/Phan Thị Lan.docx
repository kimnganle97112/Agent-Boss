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Phan Thị Lan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
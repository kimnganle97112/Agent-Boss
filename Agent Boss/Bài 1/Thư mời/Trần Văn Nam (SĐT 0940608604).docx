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Trần Văn Nam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
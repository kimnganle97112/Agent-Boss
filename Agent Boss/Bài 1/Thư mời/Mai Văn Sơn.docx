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Mai Văn Sơn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
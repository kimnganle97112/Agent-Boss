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Bùi Thanh Giang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
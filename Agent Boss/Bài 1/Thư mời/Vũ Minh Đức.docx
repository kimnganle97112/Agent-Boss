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Vũ Minh Đức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
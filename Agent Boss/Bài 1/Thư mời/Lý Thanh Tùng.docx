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Lý Thanh Tùng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
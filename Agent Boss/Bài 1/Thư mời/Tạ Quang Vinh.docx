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8"/>
        <w:gridCol w:w="5783"/>
      </w:tblGrid>
      <w:tr>
        <w:tc>
          <w:tcPr>
            <w:tcW w:type="dxa" w:w="328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5"/>
              </w:rPr>
              <w:t>CÔNG TY TNHH</w:t>
              <w:br/>
              <w:t>JOHN ACADEMY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———————————</w:t>
            </w:r>
          </w:p>
        </w:tc>
      </w:tr>
    </w:tbl>
    <w:p>
      <w:pPr>
        <w:spacing w:before="120" w:after="360" w:line="276" w:lineRule="auto"/>
        <w:jc w:val="right"/>
      </w:pPr>
      <w:r>
        <w:rPr>
          <w:rFonts w:ascii="Times New Roman" w:hAnsi="Times New Roman" w:eastAsia="Times New Roman"/>
          <w:b w:val="0"/>
          <w:i/>
          <w:sz w:val="26"/>
        </w:rPr>
        <w:t>Hà Nội, ngày 08 tháng 10 năm 2026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THƯ MỜI</w:t>
      </w:r>
    </w:p>
    <w:p>
      <w:pPr>
        <w:spacing w:before="0" w:after="3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V/v tham dự Buổi giới thiệu sản phẩm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sz w:val="28"/>
        </w:rPr>
        <w:t xml:space="preserve">Kính gửi: </w:t>
      </w:r>
      <w:r>
        <w:rPr>
          <w:rFonts w:ascii="Times New Roman" w:hAnsi="Times New Roman" w:eastAsia="Times New Roman"/>
          <w:b/>
          <w:sz w:val="28"/>
        </w:rPr>
        <w:t>Ông/Bà Tạ Quang Vinh</w:t>
      </w:r>
    </w:p>
    <w:p>
      <w:pPr>
        <w:spacing w:before="0" w:after="12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Công ty TNHH John Academy trân trọng kính mời Quý khách tham dự </w:t>
      </w:r>
      <w:r>
        <w:rPr>
          <w:rFonts w:ascii="Times New Roman" w:hAnsi="Times New Roman" w:eastAsia="Times New Roman"/>
          <w:b/>
          <w:sz w:val="26"/>
        </w:rPr>
        <w:t>Buổi giới thiệu sản phẩm</w:t>
      </w:r>
      <w:r>
        <w:rPr>
          <w:rFonts w:ascii="Times New Roman" w:hAnsi="Times New Roman" w:eastAsia="Times New Roman"/>
          <w:sz w:val="26"/>
        </w:rPr>
        <w:t>, cụ thể như sau: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Thời gian: </w:t>
      </w:r>
      <w:r>
        <w:rPr>
          <w:rFonts w:ascii="Times New Roman" w:hAnsi="Times New Roman" w:eastAsia="Times New Roman"/>
          <w:b/>
          <w:sz w:val="26"/>
        </w:rPr>
        <w:t>9h00 thứ Bảy 17/10/2026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Địa điểm: </w:t>
      </w:r>
      <w:r>
        <w:rPr>
          <w:rFonts w:ascii="Times New Roman" w:hAnsi="Times New Roman" w:eastAsia="Times New Roman"/>
          <w:b/>
          <w:sz w:val="26"/>
        </w:rPr>
        <w:t>Hội trường tầng 3, 25 Lý Thường Kiệt, Hà Nội</w:t>
      </w:r>
    </w:p>
    <w:p>
      <w:pPr>
        <w:spacing w:before="80" w:after="12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Sự hiện diện của Quý khách là niềm vinh dự của chúng tôi.</w:t>
      </w:r>
    </w:p>
    <w:p>
      <w:pPr>
        <w:spacing w:before="0" w:after="24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Trân trọng./.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819"/>
      </w:tblGrid>
      <w:tr>
        <w:tc>
          <w:tcPr>
            <w:tcW w:type="dxa" w:w="4252"/>
          </w:tcPr>
          <w:p/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CÔNG TY TNHH JOHN ACADEMY</w:t>
            </w:r>
          </w:p>
          <w:p>
            <w:pPr>
              <w:spacing w:before="0" w:after="140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thư mời</dc:title>
  <dc:subject/>
  <dc:creator>Công ty TNHH John Academy</dc:creator>
  <cp:keywords/>
  <dc:description>generated by python-docx</dc:description>
  <cp:lastModifiedBy>Công ty TNHH John Academy</cp:lastModifiedBy>
  <cp:revision>1</cp:revision>
  <dcterms:created xsi:type="dcterms:W3CDTF">2026-10-06T09:00:00Z</dcterms:created>
  <dcterms:modified xsi:type="dcterms:W3CDTF">2026-10-06T09:00:00Z</dcterms:modified>
  <cp:category/>
</cp:coreProperties>
</file>
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Phạm Thu Dung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
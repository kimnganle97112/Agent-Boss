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Trịnh Thị Ngọc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
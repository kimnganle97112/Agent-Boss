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t>THÔNG BÁO: KIỂM KÊ KHO CUỐI QUÝ</w:t>
      </w:r>
    </w:p>
    <w:p>
      <w:pPr>
        <w:spacing w:after="160"/>
      </w:pPr>
      <w:r>
        <w:t>Chào mọi người,</w:t>
      </w:r>
    </w:p>
    <w:p>
      <w:pPr>
        <w:spacing w:after="160"/>
      </w:pPr>
      <w:r>
        <w:t>Mộc An sẽ kiểm kê kho cuối quý vào thứ Sáu, 30/10/2026. Hôm đó xưởng và kho nghỉ xuất hàng cả ngày. Đơn nhận từ 29/10 trở đi sẽ giao từ thứ Hai, 02/11/2026.</w:t>
      </w:r>
    </w:p>
    <w:p>
      <w:pPr>
        <w:spacing w:after="160"/>
      </w:pPr>
      <w:r>
        <w:t>Showroom vẫn mở bình thường từ 8h đến 17h. Bộ phận bán hàng vẫn nhận đơn và báo ngày giao mới cho khách.</w:t>
      </w:r>
    </w:p>
    <w:p>
      <w:pPr>
        <w:spacing w:after="160"/>
      </w:pPr>
      <w:r>
        <w:t>Anh Bình phụ trách kho thành phẩm, chị Hạnh phụ trách kho gỗ, anh Sơn phụ trách kho phụ kiện. Mọi người tập trung tại kho lúc 7h30. Nhớ mặc đồng phục và đi giày kín mũi.</w:t>
      </w:r>
    </w:p>
    <w:p>
      <w:pPr>
        <w:spacing w:after="160"/>
      </w:pPr>
      <w:r>
        <w:t>Các nhóm nộp phiếu kiểm đếm cho chị Thu Hà ở Phòng Hành chính trước 16h cùng ngày. Công ty lo bữa trưa cho cả kho. Cần hỏi gì thì gọi chị Thu Hà, máy lẻ 105.</w:t>
      </w:r>
    </w:p>
    <w:p>
      <w:pPr>
        <w:spacing w:after="160"/>
      </w:pPr>
      <w:r>
        <w:t>Cảm ơn mọi người.</w:t>
        <w:br/>
        <w:t>Phòng Hành chính Mộc 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Thông báo nội bộ - Kiểm kê kho</dc:title>
  <dc:subject/>
  <dc:creator>Văn phòng phẩm Mộc An (công ty giả định)</dc:creator>
  <cp:keywords/>
  <dc:description>generated by python-docx</dc:description>
  <cp:lastModifiedBy>Văn phòng phẩm Mộc An (công ty giả định)</cp:lastModifiedBy>
  <cp:revision>1</cp:revision>
  <dcterms:created xsi:type="dcterms:W3CDTF">2026-10-06T09:00:00Z</dcterms:created>
  <dcterms:modified xsi:type="dcterms:W3CDTF">2026-10-06T09:00:00Z</dcterms:modified>
  <cp:category/>
</cp:coreProperties>
</file>
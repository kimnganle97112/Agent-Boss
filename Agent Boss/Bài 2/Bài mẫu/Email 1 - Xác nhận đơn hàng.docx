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t>Tiêu đề: Xác nhận đơn hàng MA-1042</w:t>
      </w:r>
    </w:p>
    <w:p>
      <w:pPr>
        <w:spacing w:after="160"/>
      </w:pPr>
      <w:r>
        <w:t>Chào bạn Lan,</w:t>
      </w:r>
    </w:p>
    <w:p>
      <w:pPr>
        <w:spacing w:after="160"/>
      </w:pPr>
      <w:r>
        <w:t>Mộc An đã nhận đơn MA-1042 của bạn và sẽ giao vào thứ Hai, 12/10/2026. Đơn gồm 20 Hộp bút gỗ sồi 3 ngăn, mỗi hộp giá 189.000 đồng.</w:t>
      </w:r>
    </w:p>
    <w:p>
      <w:pPr>
        <w:spacing w:after="160"/>
      </w:pPr>
      <w:r>
        <w:t>Tổng tiền là 3.780.000 đồng, đơn này được miễn phí giao hàng. Hàng đến địa chỉ của bạn trong khoảng 8h đến 11h. Bạn thanh toán chuyển khoản khi nhận hàng.</w:t>
      </w:r>
    </w:p>
    <w:p>
      <w:pPr>
        <w:spacing w:after="160"/>
      </w:pPr>
      <w:r>
        <w:t>Nhân viên giao hàng sẽ gọi cho bạn trước 30 phút. Mộc An nhận đổi trả trong 7 ngày khi hàng bị nứt hoặc vênh.</w:t>
      </w:r>
    </w:p>
    <w:p>
      <w:pPr>
        <w:spacing w:after="160"/>
      </w:pPr>
      <w:r>
        <w:t>Để đổi giờ hoặc người nhận, bạn trả lời email này hoặc gọi 0900 123 456. Bạn nhớ báo trước 17h thứ Sáu, 09/10/2026.</w:t>
      </w:r>
    </w:p>
    <w:p>
      <w:pPr>
        <w:spacing w:after="160"/>
      </w:pPr>
      <w:r>
        <w:t>Thân mến,</w:t>
        <w:br/>
        <w:t>Mộc 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1 - Xác nhận đơn hàng</dc:title>
  <dc:subject/>
  <dc:creator>Văn phòng phẩm Mộc An (công ty giả định)</dc:creator>
  <cp:keywords/>
  <dc:description>generated by python-docx</dc:description>
  <cp:lastModifiedBy>Văn phòng phẩm Mộc An (công ty giả định)</cp:lastModifiedBy>
  <cp:revision>1</cp:revision>
  <dcterms:created xsi:type="dcterms:W3CDTF">2026-10-06T09:00:00Z</dcterms:created>
  <dcterms:modified xsi:type="dcterms:W3CDTF">2026-10-06T09:00:00Z</dcterms:modified>
  <cp:category/>
</cp:coreProperties>
</file>